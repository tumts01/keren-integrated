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9F24E" w14:textId="014040BF" w:rsidR="002D4366" w:rsidRDefault="0053160B" w:rsidP="0053160B">
      <w:pPr>
        <w:pBdr>
          <w:bottom w:val="double" w:sz="12" w:space="1" w:color="0F5257"/>
        </w:pBdr>
        <w:spacing w:after="360"/>
        <w:jc w:val="center"/>
      </w:pPr>
      <w:r>
        <w:rPr>
          <w:b/>
          <w:color w:val="0F5257"/>
          <w:sz w:val="24"/>
        </w:rPr>
        <w:t>“KOP SEKOLAH”</w:t>
      </w:r>
    </w:p>
    <w:p w14:paraId="1581870F" w14:textId="08725042" w:rsidR="002D4366" w:rsidRDefault="00000000">
      <w:pPr>
        <w:spacing w:after="80"/>
        <w:jc w:val="center"/>
      </w:pPr>
      <w:r>
        <w:rPr>
          <w:b/>
          <w:color w:val="0F5257"/>
          <w:sz w:val="28"/>
        </w:rPr>
        <w:t xml:space="preserve">NOTULEN RAPAT </w:t>
      </w:r>
      <w:r w:rsidR="0053160B">
        <w:rPr>
          <w:b/>
          <w:color w:val="0F5257"/>
          <w:sz w:val="28"/>
        </w:rPr>
        <w:t>“NAMA AGENDA RAPAT”</w:t>
      </w:r>
    </w:p>
    <w:p w14:paraId="2527136E" w14:textId="247D9C37" w:rsidR="002D4366" w:rsidRDefault="002D4366">
      <w:pPr>
        <w:spacing w:after="320"/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88"/>
        <w:gridCol w:w="6480"/>
      </w:tblGrid>
      <w:tr w:rsidR="002D4366" w14:paraId="7FC56B16" w14:textId="77777777">
        <w:trPr>
          <w:jc w:val="center"/>
        </w:trPr>
        <w:tc>
          <w:tcPr>
            <w:tcW w:w="2592" w:type="dxa"/>
          </w:tcPr>
          <w:p w14:paraId="672139A7" w14:textId="77777777" w:rsidR="002D4366" w:rsidRDefault="00000000">
            <w:pPr>
              <w:spacing w:after="60"/>
            </w:pPr>
            <w:r>
              <w:rPr>
                <w:b/>
              </w:rPr>
              <w:t>Hari / Tanggal</w:t>
            </w:r>
          </w:p>
        </w:tc>
        <w:tc>
          <w:tcPr>
            <w:tcW w:w="288" w:type="dxa"/>
          </w:tcPr>
          <w:p w14:paraId="00AD9B95" w14:textId="77777777" w:rsidR="002D4366" w:rsidRDefault="00000000">
            <w:pPr>
              <w:spacing w:after="60"/>
            </w:pPr>
            <w:r>
              <w:t>:</w:t>
            </w:r>
          </w:p>
        </w:tc>
        <w:tc>
          <w:tcPr>
            <w:tcW w:w="6480" w:type="dxa"/>
          </w:tcPr>
          <w:p w14:paraId="1F36436D" w14:textId="77777777" w:rsidR="002D4366" w:rsidRDefault="00000000">
            <w:pPr>
              <w:spacing w:after="60"/>
            </w:pPr>
            <w:r>
              <w:t>Senin, 20 Juli 2026</w:t>
            </w:r>
          </w:p>
        </w:tc>
      </w:tr>
      <w:tr w:rsidR="002D4366" w14:paraId="5C06C469" w14:textId="77777777">
        <w:trPr>
          <w:jc w:val="center"/>
        </w:trPr>
        <w:tc>
          <w:tcPr>
            <w:tcW w:w="2592" w:type="dxa"/>
          </w:tcPr>
          <w:p w14:paraId="53AA2310" w14:textId="77777777" w:rsidR="002D4366" w:rsidRDefault="00000000">
            <w:pPr>
              <w:spacing w:after="60"/>
            </w:pPr>
            <w:r>
              <w:rPr>
                <w:b/>
              </w:rPr>
              <w:t>Waktu</w:t>
            </w:r>
          </w:p>
        </w:tc>
        <w:tc>
          <w:tcPr>
            <w:tcW w:w="288" w:type="dxa"/>
          </w:tcPr>
          <w:p w14:paraId="41100CFB" w14:textId="77777777" w:rsidR="002D4366" w:rsidRDefault="00000000">
            <w:pPr>
              <w:spacing w:after="60"/>
            </w:pPr>
            <w:r>
              <w:t>:</w:t>
            </w:r>
          </w:p>
        </w:tc>
        <w:tc>
          <w:tcPr>
            <w:tcW w:w="6480" w:type="dxa"/>
          </w:tcPr>
          <w:p w14:paraId="1FCECFCE" w14:textId="0A124DC0" w:rsidR="002D4366" w:rsidRDefault="00000000">
            <w:pPr>
              <w:spacing w:after="60"/>
            </w:pPr>
            <w:r>
              <w:t>08.00 WIB</w:t>
            </w:r>
          </w:p>
        </w:tc>
      </w:tr>
      <w:tr w:rsidR="002D4366" w14:paraId="7DB47C94" w14:textId="77777777">
        <w:trPr>
          <w:jc w:val="center"/>
        </w:trPr>
        <w:tc>
          <w:tcPr>
            <w:tcW w:w="2592" w:type="dxa"/>
          </w:tcPr>
          <w:p w14:paraId="0AA9E14A" w14:textId="77777777" w:rsidR="002D4366" w:rsidRDefault="00000000">
            <w:pPr>
              <w:spacing w:after="60"/>
            </w:pPr>
            <w:r>
              <w:rPr>
                <w:b/>
              </w:rPr>
              <w:t>Tempat</w:t>
            </w:r>
          </w:p>
        </w:tc>
        <w:tc>
          <w:tcPr>
            <w:tcW w:w="288" w:type="dxa"/>
          </w:tcPr>
          <w:p w14:paraId="32349200" w14:textId="77777777" w:rsidR="002D4366" w:rsidRDefault="00000000">
            <w:pPr>
              <w:spacing w:after="60"/>
            </w:pPr>
            <w:r>
              <w:t>:</w:t>
            </w:r>
          </w:p>
        </w:tc>
        <w:tc>
          <w:tcPr>
            <w:tcW w:w="6480" w:type="dxa"/>
          </w:tcPr>
          <w:p w14:paraId="25D1D3BB" w14:textId="6C6BACDE" w:rsidR="0053160B" w:rsidRDefault="00000000" w:rsidP="0053160B">
            <w:pPr>
              <w:spacing w:after="60"/>
            </w:pPr>
            <w:r>
              <w:t>Ruang Rapat Utama (Ruang AULA MAN 1 Kota)</w:t>
            </w:r>
          </w:p>
        </w:tc>
      </w:tr>
    </w:tbl>
    <w:p w14:paraId="414F3784" w14:textId="77777777" w:rsidR="002D4366" w:rsidRDefault="002D4366">
      <w:pPr>
        <w:spacing w:before="120" w:after="0"/>
      </w:pPr>
    </w:p>
    <w:p w14:paraId="2EE3D200" w14:textId="0C5F3E79" w:rsidR="002D4366" w:rsidRDefault="00000000">
      <w:pPr>
        <w:keepNext/>
        <w:spacing w:before="280" w:after="120"/>
      </w:pPr>
      <w:r>
        <w:rPr>
          <w:b/>
          <w:color w:val="0F5257"/>
          <w:sz w:val="24"/>
        </w:rPr>
        <w:t>I. DAFTAR HADIR</w:t>
      </w:r>
      <w:r w:rsidR="0053160B">
        <w:rPr>
          <w:b/>
          <w:color w:val="0F5257"/>
          <w:sz w:val="24"/>
        </w:rPr>
        <w:t xml:space="preserve"> (</w:t>
      </w:r>
      <w:r w:rsidR="0053160B" w:rsidRPr="0053160B">
        <w:rPr>
          <w:b/>
          <w:i/>
          <w:iCs/>
          <w:color w:val="0F5257"/>
          <w:sz w:val="24"/>
        </w:rPr>
        <w:t>kolom otomatis menyesuaikan jumlah peserta</w:t>
      </w:r>
      <w:r w:rsidR="0053160B">
        <w:rPr>
          <w:b/>
          <w:color w:val="0F5257"/>
          <w:sz w:val="24"/>
        </w:rPr>
        <w:t>)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571"/>
        <w:gridCol w:w="4604"/>
        <w:gridCol w:w="2392"/>
        <w:gridCol w:w="2009"/>
      </w:tblGrid>
      <w:tr w:rsidR="002D4366" w14:paraId="0C56C959" w14:textId="77777777" w:rsidTr="0053160B">
        <w:trPr>
          <w:trHeight w:val="486"/>
          <w:jc w:val="center"/>
        </w:trPr>
        <w:tc>
          <w:tcPr>
            <w:tcW w:w="534" w:type="dxa"/>
            <w:shd w:val="clear" w:color="auto" w:fill="0F5257"/>
            <w:vAlign w:val="center"/>
          </w:tcPr>
          <w:p w14:paraId="74FC1FA4" w14:textId="77777777" w:rsidR="002D4366" w:rsidRDefault="00000000" w:rsidP="0053160B">
            <w:pPr>
              <w:spacing w:after="0"/>
              <w:jc w:val="center"/>
            </w:pPr>
            <w:r>
              <w:rPr>
                <w:b/>
                <w:color w:val="FFFFFF"/>
              </w:rPr>
              <w:t>No.</w:t>
            </w:r>
          </w:p>
        </w:tc>
        <w:tc>
          <w:tcPr>
            <w:tcW w:w="4629" w:type="dxa"/>
            <w:shd w:val="clear" w:color="auto" w:fill="0F5257"/>
            <w:vAlign w:val="center"/>
          </w:tcPr>
          <w:p w14:paraId="0756C806" w14:textId="01CD67A4" w:rsidR="002D4366" w:rsidRDefault="00000000" w:rsidP="0053160B">
            <w:pPr>
              <w:spacing w:after="0"/>
              <w:jc w:val="center"/>
            </w:pPr>
            <w:r>
              <w:rPr>
                <w:b/>
                <w:color w:val="FFFFFF"/>
              </w:rPr>
              <w:t>Nama</w:t>
            </w:r>
          </w:p>
        </w:tc>
        <w:tc>
          <w:tcPr>
            <w:tcW w:w="2400" w:type="dxa"/>
            <w:shd w:val="clear" w:color="auto" w:fill="0F5257"/>
            <w:vAlign w:val="center"/>
          </w:tcPr>
          <w:p w14:paraId="274441F5" w14:textId="77777777" w:rsidR="002D4366" w:rsidRDefault="00000000" w:rsidP="0053160B">
            <w:pPr>
              <w:spacing w:after="0"/>
              <w:jc w:val="center"/>
            </w:pPr>
            <w:r>
              <w:rPr>
                <w:b/>
                <w:color w:val="FFFFFF"/>
              </w:rPr>
              <w:t>Jabatan</w:t>
            </w:r>
          </w:p>
        </w:tc>
        <w:tc>
          <w:tcPr>
            <w:tcW w:w="2013" w:type="dxa"/>
            <w:shd w:val="clear" w:color="auto" w:fill="0F5257"/>
            <w:vAlign w:val="center"/>
          </w:tcPr>
          <w:p w14:paraId="00A31B31" w14:textId="77777777" w:rsidR="002D4366" w:rsidRDefault="00000000" w:rsidP="0053160B">
            <w:pPr>
              <w:spacing w:after="0"/>
              <w:jc w:val="center"/>
            </w:pPr>
            <w:r>
              <w:rPr>
                <w:b/>
                <w:color w:val="FFFFFF"/>
              </w:rPr>
              <w:t>Keterangan</w:t>
            </w:r>
          </w:p>
        </w:tc>
      </w:tr>
      <w:tr w:rsidR="002D4366" w14:paraId="6AB6D1D6" w14:textId="77777777" w:rsidTr="0053160B">
        <w:trPr>
          <w:jc w:val="center"/>
        </w:trPr>
        <w:tc>
          <w:tcPr>
            <w:tcW w:w="534" w:type="dxa"/>
            <w:shd w:val="clear" w:color="auto" w:fill="FFFFFF"/>
            <w:vAlign w:val="center"/>
          </w:tcPr>
          <w:p w14:paraId="787704B1" w14:textId="77777777" w:rsidR="002D4366" w:rsidRDefault="00000000" w:rsidP="0053160B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4629" w:type="dxa"/>
            <w:shd w:val="clear" w:color="auto" w:fill="FFFFFF"/>
          </w:tcPr>
          <w:p w14:paraId="08FBE9D6" w14:textId="59DE3317" w:rsidR="002D4366" w:rsidRDefault="00000000">
            <w:pPr>
              <w:spacing w:before="40" w:after="40"/>
            </w:pPr>
            <w:r>
              <w:t>Drs. H. Ahmad Fauzi, M.Pd.</w:t>
            </w:r>
          </w:p>
        </w:tc>
        <w:tc>
          <w:tcPr>
            <w:tcW w:w="2400" w:type="dxa"/>
            <w:shd w:val="clear" w:color="auto" w:fill="FFFFFF"/>
            <w:vAlign w:val="center"/>
          </w:tcPr>
          <w:p w14:paraId="4346656C" w14:textId="77777777" w:rsidR="002D4366" w:rsidRDefault="00000000" w:rsidP="0053160B">
            <w:pPr>
              <w:spacing w:before="40" w:after="40"/>
            </w:pPr>
            <w:r>
              <w:t>Kepala Madrasah</w:t>
            </w:r>
          </w:p>
        </w:tc>
        <w:tc>
          <w:tcPr>
            <w:tcW w:w="2013" w:type="dxa"/>
            <w:shd w:val="clear" w:color="auto" w:fill="FFFFFF"/>
            <w:vAlign w:val="center"/>
          </w:tcPr>
          <w:p w14:paraId="7EADC04A" w14:textId="77777777" w:rsidR="002D4366" w:rsidRDefault="00000000" w:rsidP="0053160B">
            <w:pPr>
              <w:spacing w:before="40" w:after="40"/>
            </w:pPr>
            <w:r>
              <w:t>Hadir</w:t>
            </w:r>
          </w:p>
        </w:tc>
      </w:tr>
      <w:tr w:rsidR="002D4366" w14:paraId="73A64096" w14:textId="77777777" w:rsidTr="0053160B">
        <w:trPr>
          <w:jc w:val="center"/>
        </w:trPr>
        <w:tc>
          <w:tcPr>
            <w:tcW w:w="534" w:type="dxa"/>
            <w:shd w:val="clear" w:color="auto" w:fill="F4F7F6"/>
            <w:vAlign w:val="center"/>
          </w:tcPr>
          <w:p w14:paraId="029D01CC" w14:textId="77777777" w:rsidR="002D4366" w:rsidRDefault="00000000" w:rsidP="0053160B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4629" w:type="dxa"/>
            <w:shd w:val="clear" w:color="auto" w:fill="F4F7F6"/>
          </w:tcPr>
          <w:p w14:paraId="5C5A96AC" w14:textId="400DBAD2" w:rsidR="002D4366" w:rsidRDefault="00000000">
            <w:pPr>
              <w:spacing w:before="40" w:after="40"/>
            </w:pPr>
            <w:r>
              <w:t>Siti Rahmawati, S.Pd.</w:t>
            </w:r>
          </w:p>
        </w:tc>
        <w:tc>
          <w:tcPr>
            <w:tcW w:w="2400" w:type="dxa"/>
            <w:shd w:val="clear" w:color="auto" w:fill="F4F7F6"/>
            <w:vAlign w:val="center"/>
          </w:tcPr>
          <w:p w14:paraId="1A531ABB" w14:textId="77777777" w:rsidR="002D4366" w:rsidRDefault="00000000" w:rsidP="0053160B">
            <w:pPr>
              <w:spacing w:before="40" w:after="40"/>
            </w:pPr>
            <w:r>
              <w:t>Wakamad Kurikulum</w:t>
            </w:r>
          </w:p>
        </w:tc>
        <w:tc>
          <w:tcPr>
            <w:tcW w:w="2013" w:type="dxa"/>
            <w:shd w:val="clear" w:color="auto" w:fill="F4F7F6"/>
            <w:vAlign w:val="center"/>
          </w:tcPr>
          <w:p w14:paraId="0135450A" w14:textId="77777777" w:rsidR="002D4366" w:rsidRDefault="00000000" w:rsidP="0053160B">
            <w:pPr>
              <w:spacing w:before="40" w:after="40"/>
            </w:pPr>
            <w:r>
              <w:t>Hadir</w:t>
            </w:r>
          </w:p>
        </w:tc>
      </w:tr>
      <w:tr w:rsidR="002D4366" w14:paraId="23C3E538" w14:textId="77777777" w:rsidTr="0053160B">
        <w:trPr>
          <w:jc w:val="center"/>
        </w:trPr>
        <w:tc>
          <w:tcPr>
            <w:tcW w:w="534" w:type="dxa"/>
            <w:shd w:val="clear" w:color="auto" w:fill="FFFFFF"/>
            <w:vAlign w:val="center"/>
          </w:tcPr>
          <w:p w14:paraId="4C089DEC" w14:textId="77777777" w:rsidR="002D4366" w:rsidRDefault="00000000" w:rsidP="0053160B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4629" w:type="dxa"/>
            <w:shd w:val="clear" w:color="auto" w:fill="FFFFFF"/>
          </w:tcPr>
          <w:p w14:paraId="019F4D9D" w14:textId="4A889DBA" w:rsidR="002D4366" w:rsidRDefault="00000000">
            <w:pPr>
              <w:spacing w:before="40" w:after="40"/>
            </w:pPr>
            <w:r>
              <w:t>M. Ridwan, S.Ag.</w:t>
            </w:r>
          </w:p>
        </w:tc>
        <w:tc>
          <w:tcPr>
            <w:tcW w:w="2400" w:type="dxa"/>
            <w:shd w:val="clear" w:color="auto" w:fill="FFFFFF"/>
            <w:vAlign w:val="center"/>
          </w:tcPr>
          <w:p w14:paraId="57714292" w14:textId="77777777" w:rsidR="002D4366" w:rsidRDefault="00000000" w:rsidP="0053160B">
            <w:pPr>
              <w:spacing w:before="40" w:after="40"/>
            </w:pPr>
            <w:r>
              <w:t>Wakamad Kesiswaan</w:t>
            </w:r>
          </w:p>
        </w:tc>
        <w:tc>
          <w:tcPr>
            <w:tcW w:w="2013" w:type="dxa"/>
            <w:shd w:val="clear" w:color="auto" w:fill="FFFFFF"/>
            <w:vAlign w:val="center"/>
          </w:tcPr>
          <w:p w14:paraId="2F13C045" w14:textId="77777777" w:rsidR="002D4366" w:rsidRDefault="00000000" w:rsidP="0053160B">
            <w:pPr>
              <w:spacing w:before="40" w:after="40"/>
            </w:pPr>
            <w:r>
              <w:t>Hadir</w:t>
            </w:r>
          </w:p>
        </w:tc>
      </w:tr>
      <w:tr w:rsidR="002D4366" w14:paraId="660B9661" w14:textId="77777777" w:rsidTr="0053160B">
        <w:trPr>
          <w:jc w:val="center"/>
        </w:trPr>
        <w:tc>
          <w:tcPr>
            <w:tcW w:w="534" w:type="dxa"/>
            <w:shd w:val="clear" w:color="auto" w:fill="F4F7F6"/>
            <w:vAlign w:val="center"/>
          </w:tcPr>
          <w:p w14:paraId="2D3D5A21" w14:textId="77777777" w:rsidR="002D4366" w:rsidRDefault="00000000" w:rsidP="0053160B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4629" w:type="dxa"/>
            <w:shd w:val="clear" w:color="auto" w:fill="F4F7F6"/>
          </w:tcPr>
          <w:p w14:paraId="25B77417" w14:textId="52E8DA52" w:rsidR="002D4366" w:rsidRDefault="00000000">
            <w:pPr>
              <w:spacing w:before="40" w:after="40"/>
            </w:pPr>
            <w:r>
              <w:t>Budi Santoso, S.T.</w:t>
            </w:r>
          </w:p>
        </w:tc>
        <w:tc>
          <w:tcPr>
            <w:tcW w:w="2400" w:type="dxa"/>
            <w:shd w:val="clear" w:color="auto" w:fill="F4F7F6"/>
            <w:vAlign w:val="center"/>
          </w:tcPr>
          <w:p w14:paraId="09ED5081" w14:textId="77777777" w:rsidR="002D4366" w:rsidRDefault="00000000" w:rsidP="0053160B">
            <w:pPr>
              <w:spacing w:before="40" w:after="40"/>
            </w:pPr>
            <w:r>
              <w:t>Wakamad Sarpras</w:t>
            </w:r>
          </w:p>
        </w:tc>
        <w:tc>
          <w:tcPr>
            <w:tcW w:w="2013" w:type="dxa"/>
            <w:shd w:val="clear" w:color="auto" w:fill="F4F7F6"/>
            <w:vAlign w:val="center"/>
          </w:tcPr>
          <w:p w14:paraId="7036168A" w14:textId="77777777" w:rsidR="002D4366" w:rsidRDefault="00000000" w:rsidP="0053160B">
            <w:pPr>
              <w:spacing w:before="40" w:after="40"/>
            </w:pPr>
            <w:r>
              <w:t>Hadir</w:t>
            </w:r>
          </w:p>
        </w:tc>
      </w:tr>
      <w:tr w:rsidR="002D4366" w14:paraId="1164C3C7" w14:textId="77777777" w:rsidTr="0053160B">
        <w:trPr>
          <w:jc w:val="center"/>
        </w:trPr>
        <w:tc>
          <w:tcPr>
            <w:tcW w:w="534" w:type="dxa"/>
            <w:shd w:val="clear" w:color="auto" w:fill="FFFFFF"/>
            <w:vAlign w:val="center"/>
          </w:tcPr>
          <w:p w14:paraId="6594F6F4" w14:textId="77777777" w:rsidR="002D4366" w:rsidRDefault="00000000" w:rsidP="0053160B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4629" w:type="dxa"/>
            <w:shd w:val="clear" w:color="auto" w:fill="FFFFFF"/>
          </w:tcPr>
          <w:p w14:paraId="1ED2E82D" w14:textId="5C40F72B" w:rsidR="002D4366" w:rsidRDefault="00000000">
            <w:pPr>
              <w:spacing w:before="40" w:after="40"/>
            </w:pPr>
            <w:r>
              <w:t>Nur Hidayah, M.S.I.</w:t>
            </w:r>
          </w:p>
        </w:tc>
        <w:tc>
          <w:tcPr>
            <w:tcW w:w="2400" w:type="dxa"/>
            <w:shd w:val="clear" w:color="auto" w:fill="FFFFFF"/>
            <w:vAlign w:val="center"/>
          </w:tcPr>
          <w:p w14:paraId="1C21D1A7" w14:textId="77777777" w:rsidR="002D4366" w:rsidRDefault="00000000" w:rsidP="0053160B">
            <w:pPr>
              <w:spacing w:before="40" w:after="40"/>
            </w:pPr>
            <w:r>
              <w:t>Wakamad Humas</w:t>
            </w:r>
          </w:p>
        </w:tc>
        <w:tc>
          <w:tcPr>
            <w:tcW w:w="2013" w:type="dxa"/>
            <w:shd w:val="clear" w:color="auto" w:fill="FFFFFF"/>
            <w:vAlign w:val="center"/>
          </w:tcPr>
          <w:p w14:paraId="5874BC33" w14:textId="77777777" w:rsidR="002D4366" w:rsidRDefault="00000000" w:rsidP="0053160B">
            <w:pPr>
              <w:spacing w:before="40" w:after="40"/>
            </w:pPr>
            <w:r>
              <w:t>Hadir</w:t>
            </w:r>
          </w:p>
        </w:tc>
      </w:tr>
      <w:tr w:rsidR="002D4366" w14:paraId="03055657" w14:textId="77777777" w:rsidTr="0053160B">
        <w:trPr>
          <w:jc w:val="center"/>
        </w:trPr>
        <w:tc>
          <w:tcPr>
            <w:tcW w:w="534" w:type="dxa"/>
            <w:shd w:val="clear" w:color="auto" w:fill="F4F7F6"/>
            <w:vAlign w:val="center"/>
          </w:tcPr>
          <w:p w14:paraId="61B75533" w14:textId="77777777" w:rsidR="002D4366" w:rsidRDefault="00000000" w:rsidP="0053160B">
            <w:pPr>
              <w:spacing w:before="40" w:after="40"/>
              <w:jc w:val="center"/>
            </w:pPr>
            <w:r>
              <w:t>6</w:t>
            </w:r>
          </w:p>
        </w:tc>
        <w:tc>
          <w:tcPr>
            <w:tcW w:w="4629" w:type="dxa"/>
            <w:shd w:val="clear" w:color="auto" w:fill="F4F7F6"/>
          </w:tcPr>
          <w:p w14:paraId="514C704D" w14:textId="2DBC887B" w:rsidR="002D4366" w:rsidRDefault="00000000">
            <w:pPr>
              <w:spacing w:before="40" w:after="40"/>
            </w:pPr>
            <w:r>
              <w:t>Ahmad Zaki, S.Kom.</w:t>
            </w:r>
          </w:p>
        </w:tc>
        <w:tc>
          <w:tcPr>
            <w:tcW w:w="2400" w:type="dxa"/>
            <w:shd w:val="clear" w:color="auto" w:fill="F4F7F6"/>
            <w:vAlign w:val="center"/>
          </w:tcPr>
          <w:p w14:paraId="7C7D0D97" w14:textId="77777777" w:rsidR="002D4366" w:rsidRDefault="00000000" w:rsidP="0053160B">
            <w:pPr>
              <w:spacing w:before="40" w:after="40"/>
            </w:pPr>
            <w:r>
              <w:t>Kepala Tata Usaha</w:t>
            </w:r>
          </w:p>
        </w:tc>
        <w:tc>
          <w:tcPr>
            <w:tcW w:w="2013" w:type="dxa"/>
            <w:shd w:val="clear" w:color="auto" w:fill="F4F7F6"/>
            <w:vAlign w:val="center"/>
          </w:tcPr>
          <w:p w14:paraId="647F4EF7" w14:textId="77777777" w:rsidR="002D4366" w:rsidRDefault="00000000" w:rsidP="0053160B">
            <w:pPr>
              <w:spacing w:before="40" w:after="40"/>
            </w:pPr>
            <w:r>
              <w:t>Hadir</w:t>
            </w:r>
          </w:p>
        </w:tc>
      </w:tr>
    </w:tbl>
    <w:p w14:paraId="7ECDFDB3" w14:textId="6417A772" w:rsidR="002D4366" w:rsidRDefault="00000000">
      <w:pPr>
        <w:keepNext/>
        <w:spacing w:before="280" w:after="120"/>
      </w:pPr>
      <w:r>
        <w:rPr>
          <w:b/>
          <w:color w:val="0F5257"/>
          <w:sz w:val="24"/>
        </w:rPr>
        <w:t>II. HASIL DAN KEPUTUSAN RAPAT</w:t>
      </w:r>
    </w:p>
    <w:p w14:paraId="3F8AC1C7" w14:textId="77777777" w:rsidR="002D4366" w:rsidRDefault="00000000">
      <w:pPr>
        <w:spacing w:before="80" w:after="40"/>
        <w:ind w:left="216"/>
      </w:pPr>
      <w:r>
        <w:rPr>
          <w:b/>
        </w:rPr>
        <w:t>1. Bidang Kurikulum</w:t>
      </w:r>
    </w:p>
    <w:p w14:paraId="4938C28A" w14:textId="77777777" w:rsidR="002D4366" w:rsidRDefault="00000000">
      <w:pPr>
        <w:spacing w:after="40"/>
        <w:ind w:left="576"/>
      </w:pPr>
      <w:r>
        <w:t>•   Modul ajar dan perangkat pembelajaran seluruh guru harus sudah lengkap diserahkan ke bagian Kurikulum paling lambat tanggal 27 Juli 2026.</w:t>
      </w:r>
    </w:p>
    <w:p w14:paraId="218BFA68" w14:textId="77777777" w:rsidR="002D4366" w:rsidRDefault="00000000">
      <w:pPr>
        <w:spacing w:after="40"/>
        <w:ind w:left="576"/>
      </w:pPr>
      <w:r>
        <w:t>•   Pelaksanaan Asesmen Tengah Semester (ATS) dijadwalkan mulai pertengahan bulan September 2026 berbasis Komputer/Smartphone (CBT).</w:t>
      </w:r>
    </w:p>
    <w:p w14:paraId="12122C32" w14:textId="77777777" w:rsidR="002D4366" w:rsidRDefault="00000000">
      <w:pPr>
        <w:spacing w:before="80" w:after="40"/>
        <w:ind w:left="216"/>
      </w:pPr>
      <w:r>
        <w:rPr>
          <w:b/>
        </w:rPr>
        <w:t>2. Bidang Kesiswaan</w:t>
      </w:r>
    </w:p>
    <w:p w14:paraId="5E36276B" w14:textId="77777777" w:rsidR="002D4366" w:rsidRDefault="00000000">
      <w:pPr>
        <w:spacing w:after="40"/>
        <w:ind w:left="576"/>
      </w:pPr>
      <w:r>
        <w:t>•   Penegakan disiplin siswa terkait atribut seragam dan ketepatan waktu kedatangan akan diperketat mulai pekan depan.</w:t>
      </w:r>
    </w:p>
    <w:p w14:paraId="5E9328FC" w14:textId="77777777" w:rsidR="002D4366" w:rsidRDefault="00000000">
      <w:pPr>
        <w:spacing w:after="40"/>
        <w:ind w:left="576"/>
      </w:pPr>
      <w:r>
        <w:t>•   Kegiatan Ekstrakurikuler Wajib (Pramuka) dan Keagamaan (Tahfizh) dimaksimalkan kembali dengan pendampingan ketat dari pembina.</w:t>
      </w:r>
    </w:p>
    <w:p w14:paraId="4E9821B7" w14:textId="77777777" w:rsidR="002D4366" w:rsidRDefault="00000000">
      <w:pPr>
        <w:spacing w:before="80" w:after="40"/>
        <w:ind w:left="216"/>
      </w:pPr>
      <w:r>
        <w:rPr>
          <w:b/>
        </w:rPr>
        <w:t>3. Bidang Sarana dan Prasarana</w:t>
      </w:r>
    </w:p>
    <w:p w14:paraId="3D523EF9" w14:textId="77777777" w:rsidR="002D4366" w:rsidRDefault="00000000">
      <w:pPr>
        <w:spacing w:after="40"/>
        <w:ind w:left="576"/>
      </w:pPr>
      <w:r>
        <w:t>•   Perbaikan fasilitas AC dan proyektor di ruang kelas X dan XI akan dilaksanakan pekan ini oleh tim teknis.</w:t>
      </w:r>
    </w:p>
    <w:p w14:paraId="1746B9F7" w14:textId="77777777" w:rsidR="002D4366" w:rsidRDefault="00000000">
      <w:pPr>
        <w:spacing w:after="40"/>
        <w:ind w:left="576"/>
      </w:pPr>
      <w:r>
        <w:t>•   Pengadaan unit komputer tambahan untuk laboratorium komputer guna persiapan ujian berbasis digital.</w:t>
      </w:r>
    </w:p>
    <w:p w14:paraId="0F58F49A" w14:textId="77777777" w:rsidR="002D4366" w:rsidRDefault="00000000">
      <w:pPr>
        <w:spacing w:before="80" w:after="40"/>
        <w:ind w:left="216"/>
      </w:pPr>
      <w:r>
        <w:rPr>
          <w:b/>
        </w:rPr>
        <w:t>4. Kedisiplinan GTK &amp; Kepegawaian</w:t>
      </w:r>
    </w:p>
    <w:p w14:paraId="62AC7071" w14:textId="77777777" w:rsidR="002D4366" w:rsidRDefault="00000000">
      <w:pPr>
        <w:spacing w:after="40"/>
        <w:ind w:left="576"/>
      </w:pPr>
      <w:r>
        <w:lastRenderedPageBreak/>
        <w:t>•   Presensi kehadiran guru dan pegawai wajib menggunakan sistem fingerprint / aplikasi resmi sesuai jam kerja yang ditetapkan.</w:t>
      </w:r>
    </w:p>
    <w:p w14:paraId="0C62773F" w14:textId="77777777" w:rsidR="002D4366" w:rsidRDefault="00000000">
      <w:pPr>
        <w:spacing w:after="40"/>
        <w:ind w:left="576"/>
      </w:pPr>
      <w:r>
        <w:t>•   Kepala Madrasah mengimbau seluruh pimpinan untuk menjadi teladan (role model) bagi seluruh staf dan siswa.</w:t>
      </w:r>
    </w:p>
    <w:p w14:paraId="20351E00" w14:textId="14A04595" w:rsidR="002D4366" w:rsidRDefault="0053160B">
      <w:pPr>
        <w:keepNext/>
        <w:spacing w:before="280" w:after="120"/>
      </w:pPr>
      <w:r>
        <w:rPr>
          <w:b/>
          <w:color w:val="0F5257"/>
          <w:sz w:val="24"/>
        </w:rPr>
        <w:t>III</w:t>
      </w:r>
      <w:r w:rsidR="00000000">
        <w:rPr>
          <w:b/>
          <w:color w:val="0F5257"/>
          <w:sz w:val="24"/>
        </w:rPr>
        <w:t>. PENUTUP</w:t>
      </w:r>
    </w:p>
    <w:p w14:paraId="30CCA072" w14:textId="60301D14" w:rsidR="002D4366" w:rsidRDefault="00000000">
      <w:pPr>
        <w:spacing w:after="400"/>
        <w:ind w:left="216"/>
      </w:pPr>
      <w:r>
        <w:t xml:space="preserve">Rapat dipimpin langsung oleh Kepala Madrasah dan ditutup dengan pembacaan doa bersama pada pukul </w:t>
      </w:r>
      <w:r w:rsidR="0053160B">
        <w:t>“</w:t>
      </w:r>
      <w:r w:rsidR="0053160B" w:rsidRPr="0053160B">
        <w:rPr>
          <w:i/>
          <w:iCs/>
        </w:rPr>
        <w:t>waktu otomatis ketika klik simpan</w:t>
      </w:r>
      <w:r w:rsidR="0053160B">
        <w:t>”</w:t>
      </w:r>
      <w:r>
        <w:t xml:space="preserve"> WIB.</w:t>
      </w:r>
    </w:p>
    <w:tbl>
      <w:tblPr>
        <w:tblW w:w="0" w:type="auto"/>
        <w:tblInd w:w="4694" w:type="dxa"/>
        <w:tblLook w:val="04A0" w:firstRow="1" w:lastRow="0" w:firstColumn="1" w:lastColumn="0" w:noHBand="0" w:noVBand="1"/>
      </w:tblPr>
      <w:tblGrid>
        <w:gridCol w:w="4680"/>
      </w:tblGrid>
      <w:tr w:rsidR="0053160B" w14:paraId="0C5AADD8" w14:textId="77777777" w:rsidTr="0053160B">
        <w:tc>
          <w:tcPr>
            <w:tcW w:w="4680" w:type="dxa"/>
          </w:tcPr>
          <w:p w14:paraId="2762977F" w14:textId="190C03B6" w:rsidR="0053160B" w:rsidRDefault="0053160B" w:rsidP="0053160B">
            <w:pPr>
              <w:spacing w:after="1000"/>
              <w:jc w:val="center"/>
            </w:pPr>
            <w:r>
              <w:t>Mengetahui,</w:t>
            </w:r>
            <w:r>
              <w:br/>
              <w:t>Kepala Madrasah,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b/>
                <w:u w:val="single"/>
              </w:rPr>
              <w:t>Dwi Retno Palupi, M.Pd.</w:t>
            </w:r>
            <w:r>
              <w:rPr>
                <w:b/>
                <w:u w:val="single"/>
              </w:rPr>
              <w:br/>
            </w:r>
          </w:p>
        </w:tc>
      </w:tr>
    </w:tbl>
    <w:p w14:paraId="0DCBEE9F" w14:textId="77777777" w:rsidR="00085188" w:rsidRDefault="00085188"/>
    <w:sectPr w:rsidR="0008518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5790996">
    <w:abstractNumId w:val="8"/>
  </w:num>
  <w:num w:numId="2" w16cid:durableId="1739748457">
    <w:abstractNumId w:val="6"/>
  </w:num>
  <w:num w:numId="3" w16cid:durableId="1458796961">
    <w:abstractNumId w:val="5"/>
  </w:num>
  <w:num w:numId="4" w16cid:durableId="369499057">
    <w:abstractNumId w:val="4"/>
  </w:num>
  <w:num w:numId="5" w16cid:durableId="2120250008">
    <w:abstractNumId w:val="7"/>
  </w:num>
  <w:num w:numId="6" w16cid:durableId="254829090">
    <w:abstractNumId w:val="3"/>
  </w:num>
  <w:num w:numId="7" w16cid:durableId="1865827628">
    <w:abstractNumId w:val="2"/>
  </w:num>
  <w:num w:numId="8" w16cid:durableId="508450376">
    <w:abstractNumId w:val="1"/>
  </w:num>
  <w:num w:numId="9" w16cid:durableId="1684210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188"/>
    <w:rsid w:val="0015074B"/>
    <w:rsid w:val="0029639D"/>
    <w:rsid w:val="002D4366"/>
    <w:rsid w:val="00326F90"/>
    <w:rsid w:val="0053160B"/>
    <w:rsid w:val="00AA1D8D"/>
    <w:rsid w:val="00B47730"/>
    <w:rsid w:val="00B53E3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5FB559"/>
  <w14:defaultImageDpi w14:val="300"/>
  <w15:docId w15:val="{C74F9003-4919-4CC6-83D3-ECF3FF2FB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FRISTIAN CHAYYI</cp:lastModifiedBy>
  <cp:revision>2</cp:revision>
  <dcterms:created xsi:type="dcterms:W3CDTF">2013-12-23T23:15:00Z</dcterms:created>
  <dcterms:modified xsi:type="dcterms:W3CDTF">2026-07-23T06:09:00Z</dcterms:modified>
  <cp:category/>
</cp:coreProperties>
</file>